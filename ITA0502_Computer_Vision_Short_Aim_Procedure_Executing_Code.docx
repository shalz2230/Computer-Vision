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ITA0502 – COMPUTER VISION</w:t>
      </w:r>
    </w:p>
    <w:p>
      <w:pPr>
        <w:jc w:val="center"/>
      </w:pPr>
      <w:r>
        <w:t>MODEL LAB PRACTICALS – SHORT AIM, SHORT PROCEDURE &amp; EXECUTING CODE</w:t>
      </w:r>
    </w:p>
    <w:p>
      <w:pPr>
        <w:pStyle w:val="Heading1"/>
      </w:pPr>
      <w:r>
        <w:t>SET 1</w:t>
      </w:r>
    </w:p>
    <w:p>
      <w:pPr>
        <w:pStyle w:val="Heading2"/>
      </w:pPr>
      <w:r>
        <w:t>1. Read Image and Gaussian Blur</w:t>
      </w:r>
    </w:p>
    <w:p>
      <w:r>
        <w:rPr>
          <w:b/>
        </w:rPr>
        <w:t xml:space="preserve">Aim: </w:t>
      </w:r>
      <w:r>
        <w:t>To read an image and convert it to a blurred image using Gaussian Blur.</w:t>
      </w:r>
    </w:p>
    <w:p>
      <w:r>
        <w:rPr>
          <w:b/>
        </w:rPr>
        <w:t xml:space="preserve">Procedure: </w:t>
      </w:r>
      <w:r>
        <w:t>Read the image, apply GaussianBlur() with a kernel, and display the original and blurred images.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cv2.imread("image.jpg")</w:t>
        <w:br/>
        <w:t>if img is None: raise FileNotFoundError("image.jpg not found")</w:t>
        <w:br/>
        <w:t>blur = cv2.GaussianBlur(img, (5, 5), 0)</w:t>
        <w:br/>
        <w:t>cv2.imshow("Original", img)</w:t>
        <w:br/>
        <w:t>cv2.imshow("Gaussian Blur", blur)</w:t>
        <w:br/>
        <w:t>cv2.waitKey(0)</w:t>
        <w:br/>
        <w:t>cv2.destroyAllWindows()</w:t>
      </w:r>
    </w:p>
    <w:p>
      <w:pPr>
        <w:pStyle w:val="Heading2"/>
      </w:pPr>
      <w:r>
        <w:t>2. Video Processing – Slow Motion</w:t>
      </w:r>
    </w:p>
    <w:p>
      <w:r>
        <w:rPr>
          <w:b/>
        </w:rPr>
        <w:t xml:space="preserve">Aim: </w:t>
      </w:r>
      <w:r>
        <w:t>To read a captured video and display it in slow motion.</w:t>
      </w:r>
    </w:p>
    <w:p>
      <w:r>
        <w:rPr>
          <w:b/>
        </w:rPr>
        <w:t xml:space="preserve">Procedure: </w:t>
      </w:r>
      <w:r>
        <w:t>Open the video, read frames continuously, and use a larger waitKey delay for slow playback.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cap = cv2.VideoCapture("video.mp4")</w:t>
        <w:br/>
        <w:t>if not cap.isOpened(): raise FileNotFoundError("video.mp4 not found")</w:t>
        <w:br/>
        <w:t>while True:</w:t>
        <w:br/>
        <w:t xml:space="preserve">    ret, frame = cap.read()</w:t>
        <w:br/>
        <w:t xml:space="preserve">    if not ret: break</w:t>
        <w:br/>
        <w:t xml:space="preserve">    cv2.imshow("Slow Motion", frame)</w:t>
        <w:br/>
        <w:t xml:space="preserve">    if cv2.waitKey(100) &amp; 0xFF == 27: break</w:t>
        <w:br/>
        <w:t>cap.release()</w:t>
        <w:br/>
        <w:t>cv2.destroyAllWindows()</w:t>
      </w:r>
    </w:p>
    <w:p>
      <w:pPr>
        <w:pStyle w:val="Heading2"/>
      </w:pPr>
      <w:r>
        <w:t>3. Watermarking</w:t>
      </w:r>
    </w:p>
    <w:p>
      <w:r>
        <w:rPr>
          <w:b/>
        </w:rPr>
        <w:t xml:space="preserve">Aim: </w:t>
      </w:r>
      <w:r>
        <w:t>To insert a watermark into the original image using OpenCV.</w:t>
      </w:r>
    </w:p>
    <w:p>
      <w:r>
        <w:rPr>
          <w:b/>
        </w:rPr>
        <w:t xml:space="preserve">Procedure: </w:t>
      </w:r>
      <w:r>
        <w:t>Read both images, resize the watermark, blend them using addWeighted(), and save the result.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cv2.imread("image.jpg")</w:t>
        <w:br/>
        <w:t>wm = cv2.imread("watermark.png")</w:t>
        <w:br/>
        <w:t>if img is None or wm is None: raise FileNotFoundError("image.jpg or watermark.png not found")</w:t>
        <w:br/>
        <w:t>wm = cv2.resize(wm, (img.shape[1], img.shape[0]))</w:t>
        <w:br/>
        <w:t>out = cv2.addWeighted(img, 0.8, wm, 0.2, 0)</w:t>
        <w:br/>
        <w:t>cv2.imshow("Watermarked Image", out)</w:t>
        <w:br/>
        <w:t>cv2.imwrite("watermarked.jpg", out)</w:t>
        <w:br/>
        <w:t>cv2.waitKey(0)</w:t>
        <w:br/>
        <w:t>cv2.destroyAllWindows()</w:t>
      </w:r>
    </w:p>
    <w:p>
      <w:pPr>
        <w:pStyle w:val="Heading2"/>
      </w:pPr>
      <w:r>
        <w:t>4. Top Hat Morphology</w:t>
      </w:r>
    </w:p>
    <w:p>
      <w:r>
        <w:rPr>
          <w:b/>
        </w:rPr>
        <w:t xml:space="preserve">Aim: </w:t>
      </w:r>
      <w:r>
        <w:t>To extract bright foreground details using the Top Hat operation.</w:t>
      </w:r>
    </w:p>
    <w:p>
      <w:r>
        <w:rPr>
          <w:b/>
        </w:rPr>
        <w:t xml:space="preserve">Procedure: </w:t>
      </w:r>
      <w:r>
        <w:t>Read the image, create a structuring element, apply MORPH_TOPHAT, and display the result.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cv2.imread("image.jpg", 0)</w:t>
        <w:br/>
        <w:t>if img is None: raise FileNotFoundError("image.jpg not found")</w:t>
        <w:br/>
        <w:t>kernel = cv2.getStructuringElement(cv2.MORPH_RECT, (5, 5))</w:t>
        <w:br/>
        <w:t>out = cv2.morphologyEx(img, cv2.MORPH_TOPHAT, kernel)</w:t>
        <w:br/>
        <w:t>cv2.imshow("Top Hat", out)</w:t>
        <w:br/>
        <w:t>cv2.waitKey(0)</w:t>
        <w:br/>
        <w:t>cv2.destroyAllWindows()</w:t>
      </w:r>
    </w:p>
    <w:p>
      <w:r>
        <w:br w:type="page"/>
      </w:r>
    </w:p>
    <w:p>
      <w:pPr>
        <w:pStyle w:val="Heading1"/>
      </w:pPr>
      <w:r>
        <w:t>SET 2</w:t>
      </w:r>
    </w:p>
    <w:p>
      <w:pPr>
        <w:pStyle w:val="Heading2"/>
      </w:pPr>
      <w:r>
        <w:t>1. Create Colored Corner Boxes</w:t>
      </w:r>
    </w:p>
    <w:p>
      <w:r>
        <w:rPr>
          <w:b/>
        </w:rPr>
        <w:t xml:space="preserve">Aim: </w:t>
      </w:r>
      <w:r>
        <w:t>To create a white image with black, blue, green and red boxes at the corners.</w:t>
      </w:r>
    </w:p>
    <w:p>
      <w:r>
        <w:rPr>
          <w:b/>
        </w:rPr>
        <w:t xml:space="preserve">Procedure: </w:t>
      </w:r>
      <w:r>
        <w:t>Create a white NumPy image and fill one-tenth sized regions at the four corners with BGR colors.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import numpy as np</w:t>
        <w:br/>
        <w:t>h, w = map(int, input("Enter height width: ").split())</w:t>
        <w:br/>
        <w:t>img = np.ones((h, w, 3), dtype=np.uint8) * 255</w:t>
        <w:br/>
        <w:t>s = min(h, w) // 10</w:t>
        <w:br/>
        <w:t>img[:s, :s] = (0, 0, 0)</w:t>
        <w:br/>
        <w:t>img[:s, w-s:] = (255, 0, 0)</w:t>
        <w:br/>
        <w:t>img[h-s:, :s] = (0, 255, 0)</w:t>
        <w:br/>
        <w:t>img[h-s:, w-s:] = (0, 0, 255)</w:t>
        <w:br/>
        <w:t>cv2.imshow("Colored Boxes", img)</w:t>
        <w:br/>
        <w:t>cv2.waitKey(0)</w:t>
        <w:br/>
        <w:t>cv2.destroyAllWindows()</w:t>
      </w:r>
    </w:p>
    <w:p>
      <w:pPr>
        <w:pStyle w:val="Heading2"/>
      </w:pPr>
      <w:r>
        <w:t>2. Face Counting</w:t>
      </w:r>
    </w:p>
    <w:p>
      <w:r>
        <w:rPr>
          <w:b/>
        </w:rPr>
        <w:t xml:space="preserve">Aim: </w:t>
      </w:r>
      <w:r>
        <w:t>To count human faces in an input image.</w:t>
      </w:r>
    </w:p>
    <w:p>
      <w:r>
        <w:rPr>
          <w:b/>
        </w:rPr>
        <w:t xml:space="preserve">Procedure: </w:t>
      </w:r>
      <w:r>
        <w:t>Convert the image to grayscale, load the Haar face classifier, detect faces, and print the count.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cv2.imread("image.jpg")</w:t>
        <w:br/>
        <w:t>if img is None: raise FileNotFoundError("image.jpg not found")</w:t>
        <w:br/>
        <w:t>gray = cv2.cvtColor(img, cv2.COLOR_BGR2GRAY)</w:t>
        <w:br/>
        <w:t>cascade = cv2.CascadeClassifier(cv2.data.haarcascades + "haarcascade_frontalface_default.xml")</w:t>
        <w:br/>
        <w:t>faces = cascade.detectMultiScale(gray, 1.1, 5)</w:t>
        <w:br/>
        <w:t>for x, y, w, h in faces:</w:t>
        <w:br/>
        <w:t xml:space="preserve">    cv2.rectangle(img, (x,y), (x+w,y+h), (0,255,0), 2)</w:t>
        <w:br/>
        <w:t>print("Number of faces:", len(faces))</w:t>
        <w:br/>
        <w:t>cv2.imshow("Faces", img)</w:t>
        <w:br/>
        <w:t>cv2.waitKey(0)</w:t>
        <w:br/>
        <w:t>cv2.destroyAllWindows()</w:t>
      </w:r>
    </w:p>
    <w:p>
      <w:pPr>
        <w:pStyle w:val="Heading2"/>
      </w:pPr>
      <w:r>
        <w:t>3. Eye Detection</w:t>
      </w:r>
    </w:p>
    <w:p>
      <w:r>
        <w:rPr>
          <w:b/>
        </w:rPr>
        <w:t xml:space="preserve">Aim: </w:t>
      </w:r>
      <w:r>
        <w:t>To detect and locate human eyes using OpenCV.</w:t>
      </w:r>
    </w:p>
    <w:p>
      <w:r>
        <w:rPr>
          <w:b/>
        </w:rPr>
        <w:t xml:space="preserve">Procedure: </w:t>
      </w:r>
      <w:r>
        <w:t>Convert the image to grayscale, use the Haar eye classifier, detect eyes, and draw rectangles.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cv2.imread("image.jpg")</w:t>
        <w:br/>
        <w:t>if img is None: raise FileNotFoundError("image.jpg not found")</w:t>
        <w:br/>
        <w:t>gray = cv2.cvtColor(img, cv2.COLOR_BGR2GRAY)</w:t>
        <w:br/>
        <w:t>cascade = cv2.CascadeClassifier(cv2.data.haarcascades + "haarcascade_eye.xml")</w:t>
        <w:br/>
        <w:t>eyes = cascade.detectMultiScale(gray, 1.1, 5)</w:t>
        <w:br/>
        <w:t>for x, y, w, h in eyes:</w:t>
        <w:br/>
        <w:t xml:space="preserve">    cv2.rectangle(img, (x,y), (x+w,y+h), (0,255,0), 2)</w:t>
        <w:br/>
        <w:t>print("Eyes detected:", len(eyes))</w:t>
        <w:br/>
        <w:t>cv2.imshow("Eyes", img)</w:t>
        <w:br/>
        <w:t>cv2.waitKey(0)</w:t>
        <w:br/>
        <w:t>cv2.destroyAllWindows()</w:t>
      </w:r>
    </w:p>
    <w:p>
      <w:pPr>
        <w:pStyle w:val="Heading2"/>
      </w:pPr>
      <w:r>
        <w:t>4. Black Hat Morphology</w:t>
      </w:r>
    </w:p>
    <w:p>
      <w:r>
        <w:rPr>
          <w:b/>
        </w:rPr>
        <w:t xml:space="preserve">Aim: </w:t>
      </w:r>
      <w:r>
        <w:t>To extract dark foreground details using the Black Hat operation.</w:t>
      </w:r>
    </w:p>
    <w:p>
      <w:r>
        <w:rPr>
          <w:b/>
        </w:rPr>
        <w:t xml:space="preserve">Procedure: </w:t>
      </w:r>
      <w:r>
        <w:t>Create a kernel, apply MORPH_BLACKHAT to the grayscale image, and display the result.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cv2.imread("image.jpg", 0)</w:t>
        <w:br/>
        <w:t>if img is None: raise FileNotFoundError("image.jpg not found")</w:t>
        <w:br/>
        <w:t>kernel = cv2.getStructuringElement(cv2.MORPH_RECT, (5,5))</w:t>
        <w:br/>
        <w:t>out = cv2.morphologyEx(img, cv2.MORPH_BLACKHAT, kernel)</w:t>
        <w:br/>
        <w:t>cv2.imshow("Black Hat", out)</w:t>
        <w:br/>
        <w:t>cv2.waitKey(0)</w:t>
        <w:br/>
        <w:t>cv2.destroyAllWindows()</w:t>
      </w:r>
    </w:p>
    <w:p>
      <w:r>
        <w:br w:type="page"/>
      </w:r>
    </w:p>
    <w:p>
      <w:pPr>
        <w:pStyle w:val="Heading1"/>
      </w:pPr>
      <w:r>
        <w:t>SET 3</w:t>
      </w:r>
    </w:p>
    <w:p>
      <w:pPr>
        <w:pStyle w:val="Heading2"/>
      </w:pPr>
      <w:r>
        <w:t>1. Background Subtraction by Color</w:t>
      </w:r>
    </w:p>
    <w:p>
      <w:r>
        <w:rPr>
          <w:b/>
        </w:rPr>
        <w:t xml:space="preserve">Aim: </w:t>
      </w:r>
      <w:r>
        <w:t>To subtract the background based on color levels.</w:t>
      </w:r>
    </w:p>
    <w:p>
      <w:r>
        <w:rPr>
          <w:b/>
        </w:rPr>
        <w:t xml:space="preserve">Procedure: </w:t>
      </w:r>
      <w:r>
        <w:t>Convert the image to HSV, create a color mask, apply the mask, and display the result.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cv2.imread("image.jpg")</w:t>
        <w:br/>
        <w:t>if img is None: raise FileNotFoundError("image.jpg not found")</w:t>
        <w:br/>
        <w:t>hsv = cv2.cvtColor(img, cv2.COLOR_BGR2HSV)</w:t>
        <w:br/>
        <w:t>mask = cv2.inRange(hsv, (0,0,0), (180,255,100))</w:t>
        <w:br/>
        <w:t>out = cv2.bitwise_and(img, img, mask=mask)</w:t>
        <w:br/>
        <w:t>cv2.imshow("Mask", mask)</w:t>
        <w:br/>
        <w:t>cv2.imshow("Result", out)</w:t>
        <w:br/>
        <w:t>cv2.waitKey(0)</w:t>
        <w:br/>
        <w:t>cv2.destroyAllWindows()</w:t>
      </w:r>
    </w:p>
    <w:p>
      <w:pPr>
        <w:pStyle w:val="Heading2"/>
      </w:pPr>
      <w:r>
        <w:t>2. Foreground Subtraction by Color</w:t>
      </w:r>
    </w:p>
    <w:p>
      <w:r>
        <w:rPr>
          <w:b/>
        </w:rPr>
        <w:t xml:space="preserve">Aim: </w:t>
      </w:r>
      <w:r>
        <w:t>To subtract the foreground based on color levels.</w:t>
      </w:r>
    </w:p>
    <w:p>
      <w:r>
        <w:rPr>
          <w:b/>
        </w:rPr>
        <w:t xml:space="preserve">Procedure: </w:t>
      </w:r>
      <w:r>
        <w:t>Convert to HSV, threshold the selected color range, apply the mask, and display the foreground.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cv2.imread("image.jpg")</w:t>
        <w:br/>
        <w:t>if img is None: raise FileNotFoundError("image.jpg not found")</w:t>
        <w:br/>
        <w:t>hsv = cv2.cvtColor(img, cv2.COLOR_BGR2HSV)</w:t>
        <w:br/>
        <w:t>mask = cv2.inRange(hsv, (0,50,50), (20,255,255))</w:t>
        <w:br/>
        <w:t>out = cv2.bitwise_and(img, img, mask=mask)</w:t>
        <w:br/>
        <w:t>cv2.imshow("Mask", mask)</w:t>
        <w:br/>
        <w:t>cv2.imshow("Foreground", out)</w:t>
        <w:br/>
        <w:t>cv2.waitKey(0)</w:t>
        <w:br/>
        <w:t>cv2.destroyAllWindows()</w:t>
      </w:r>
    </w:p>
    <w:p>
      <w:pPr>
        <w:pStyle w:val="Heading2"/>
      </w:pPr>
      <w:r>
        <w:t>3. 270-Degree Rotation</w:t>
      </w:r>
    </w:p>
    <w:p>
      <w:r>
        <w:rPr>
          <w:b/>
        </w:rPr>
        <w:t xml:space="preserve">Aim: </w:t>
      </w:r>
      <w:r>
        <w:t>To rotate the image by 270 degrees clockwise.</w:t>
      </w:r>
    </w:p>
    <w:p>
      <w:r>
        <w:rPr>
          <w:b/>
        </w:rPr>
        <w:t xml:space="preserve">Procedure: </w:t>
      </w:r>
      <w:r>
        <w:t>Read the image and apply OpenCV's 90-degree counterclockwise rotation, equivalent to 270 degrees clockwise.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cv2.imread("image.jpg")</w:t>
        <w:br/>
        <w:t>if img is None: raise FileNotFoundError("image.jpg not found")</w:t>
        <w:br/>
        <w:t>out = cv2.rotate(img, cv2.ROTATE_90_COUNTERCLOCKWISE)</w:t>
        <w:br/>
        <w:t>cv2.imshow("270 Degree Rotation", out)</w:t>
        <w:br/>
        <w:t>cv2.waitKey(0)</w:t>
        <w:br/>
        <w:t>cv2.destroyAllWindows()</w:t>
      </w:r>
    </w:p>
    <w:p>
      <w:pPr>
        <w:pStyle w:val="Heading2"/>
      </w:pPr>
      <w:r>
        <w:t>4. Affine Transformation</w:t>
      </w:r>
    </w:p>
    <w:p>
      <w:r>
        <w:rPr>
          <w:b/>
        </w:rPr>
        <w:t xml:space="preserve">Aim: </w:t>
      </w:r>
      <w:r>
        <w:t>To perform affine transformation on the given image.</w:t>
      </w:r>
    </w:p>
    <w:p>
      <w:r>
        <w:rPr>
          <w:b/>
        </w:rPr>
        <w:t xml:space="preserve">Procedure: </w:t>
      </w:r>
      <w:r>
        <w:t>Select three source and destination points, calculate the affine matrix, warp the image, and display it.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import numpy as np</w:t>
        <w:br/>
        <w:t>img = cv2.imread("image.jpg")</w:t>
        <w:br/>
        <w:t>if img is None: raise FileNotFoundError("image.jpg not found")</w:t>
        <w:br/>
        <w:t>h, w = img.shape[:2]</w:t>
        <w:br/>
        <w:t>src = np.float32([[0,0], [w-1,0], [0,h-1]])</w:t>
        <w:br/>
        <w:t>dst = np.float32([[50,30], [w-80,20], [30,h-50]])</w:t>
        <w:br/>
        <w:t>M = cv2.getAffineTransform(src, dst)</w:t>
        <w:br/>
        <w:t>out = cv2.warpAffine(img, M, (w,h))</w:t>
        <w:br/>
        <w:t>cv2.imshow("Affine", out)</w:t>
        <w:br/>
        <w:t>cv2.waitKey(0)</w:t>
        <w:br/>
        <w:t>cv2.destroyAllWindows()</w:t>
      </w:r>
    </w:p>
    <w:p>
      <w:r>
        <w:br w:type="page"/>
      </w:r>
    </w:p>
    <w:p>
      <w:pPr>
        <w:pStyle w:val="Heading1"/>
      </w:pPr>
      <w:r>
        <w:t>SET 4</w:t>
      </w:r>
    </w:p>
    <w:p>
      <w:pPr>
        <w:pStyle w:val="Heading2"/>
      </w:pPr>
      <w:r>
        <w:t>1. Image Dilation</w:t>
      </w:r>
    </w:p>
    <w:p>
      <w:r>
        <w:rPr>
          <w:b/>
        </w:rPr>
        <w:t xml:space="preserve">Aim: </w:t>
      </w:r>
      <w:r>
        <w:t>To dilate an image using the Dilate function.</w:t>
      </w:r>
    </w:p>
    <w:p>
      <w:r>
        <w:rPr>
          <w:b/>
        </w:rPr>
        <w:t xml:space="preserve">Procedure: </w:t>
      </w:r>
      <w:r>
        <w:t>Read the image, create a kernel, apply dilate(), and display the result.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import numpy as np</w:t>
        <w:br/>
        <w:t>img = cv2.imread("image.jpg", 0)</w:t>
        <w:br/>
        <w:t>if img is None: raise FileNotFoundError("image.jpg not found")</w:t>
        <w:br/>
        <w:t>out = cv2.dilate(img, np.ones((5,5), np.uint8), iterations=1)</w:t>
        <w:br/>
        <w:t>cv2.imshow("Dilated", out)</w:t>
        <w:br/>
        <w:t>cv2.waitKey(0)</w:t>
        <w:br/>
        <w:t>cv2.destroyAllWindows()</w:t>
      </w:r>
    </w:p>
    <w:p>
      <w:pPr>
        <w:pStyle w:val="Heading2"/>
      </w:pPr>
      <w:r>
        <w:t>2. Image Scaling</w:t>
      </w:r>
    </w:p>
    <w:p>
      <w:r>
        <w:rPr>
          <w:b/>
        </w:rPr>
        <w:t xml:space="preserve">Aim: </w:t>
      </w:r>
      <w:r>
        <w:t>To resize an image to bigger and smaller sizes.</w:t>
      </w:r>
    </w:p>
    <w:p>
      <w:r>
        <w:rPr>
          <w:b/>
        </w:rPr>
        <w:t xml:space="preserve">Procedure: </w:t>
      </w:r>
      <w:r>
        <w:t>Read the image and use resize() with scale factors 2 and 0.5.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cv2.imread("image.jpg")</w:t>
        <w:br/>
        <w:t>if img is None: raise FileNotFoundError("image.jpg not found")</w:t>
        <w:br/>
        <w:t>big = cv2.resize(img, None, fx=2, fy=2, interpolation=cv2.INTER_LINEAR)</w:t>
        <w:br/>
        <w:t>small = cv2.resize(img, None, fx=0.5, fy=0.5, interpolation=cv2.INTER_AREA)</w:t>
        <w:br/>
        <w:t>cv2.imshow("Original", img)</w:t>
        <w:br/>
        <w:t>cv2.imshow("Bigger", big)</w:t>
        <w:br/>
        <w:t>cv2.imshow("Smaller", small)</w:t>
        <w:br/>
        <w:t>cv2.waitKey(0)</w:t>
        <w:br/>
        <w:t>cv2.destroyAllWindows()</w:t>
      </w:r>
    </w:p>
    <w:p>
      <w:pPr>
        <w:pStyle w:val="Heading2"/>
      </w:pPr>
      <w:r>
        <w:t>3. Sobel Algorithm</w:t>
      </w:r>
    </w:p>
    <w:p>
      <w:r>
        <w:rPr>
          <w:b/>
        </w:rPr>
        <w:t xml:space="preserve">Aim: </w:t>
      </w:r>
      <w:r>
        <w:t>To filter the input image using the Sobel operator.</w:t>
      </w:r>
    </w:p>
    <w:p>
      <w:r>
        <w:rPr>
          <w:b/>
        </w:rPr>
        <w:t xml:space="preserve">Procedure: </w:t>
      </w:r>
      <w:r>
        <w:t>Convert to grayscale, calculate x and y gradients using Sobel, combine them, and display the edge image.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cv2.imread("image.jpg", 0)</w:t>
        <w:br/>
        <w:t>if img is None: raise FileNotFoundError("image.jpg not found")</w:t>
        <w:br/>
        <w:t>x = cv2.Sobel(img, cv2.CV_64F, 1, 0, ksize=3)</w:t>
        <w:br/>
        <w:t>y = cv2.Sobel(img, cv2.CV_64F, 0, 1, ksize=3)</w:t>
        <w:br/>
        <w:t>out = cv2.convertScaleAbs(cv2.magnitude(x, y))</w:t>
        <w:br/>
        <w:t>cv2.imshow("Sobel", out)</w:t>
        <w:br/>
        <w:t>cv2.waitKey(0)</w:t>
        <w:br/>
        <w:t>cv2.destroyAllWindows()</w:t>
      </w:r>
    </w:p>
    <w:p>
      <w:pPr>
        <w:pStyle w:val="Heading2"/>
      </w:pPr>
      <w:r>
        <w:t>4. 90-Degree Clockwise Rotation</w:t>
      </w:r>
    </w:p>
    <w:p>
      <w:r>
        <w:rPr>
          <w:b/>
        </w:rPr>
        <w:t xml:space="preserve">Aim: </w:t>
      </w:r>
      <w:r>
        <w:t>To rotate the image by 90 degrees clockwise.</w:t>
      </w:r>
    </w:p>
    <w:p>
      <w:r>
        <w:rPr>
          <w:b/>
        </w:rPr>
        <w:t xml:space="preserve">Procedure: </w:t>
      </w:r>
      <w:r>
        <w:t>Read the image, apply ROTATE_90_CLOCKWISE, and display the result.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cv2.imread("image.jpg")</w:t>
        <w:br/>
        <w:t>if img is None: raise FileNotFoundError("image.jpg not found")</w:t>
        <w:br/>
        <w:t>out = cv2.rotate(img, cv2.ROTATE_90_CLOCKWISE)</w:t>
        <w:br/>
        <w:t>cv2.imshow("90 Degree Clockwise", out)</w:t>
        <w:br/>
        <w:t>cv2.waitKey(0)</w:t>
        <w:br/>
        <w:t>cv2.destroyAllWindows()</w:t>
      </w:r>
    </w:p>
    <w:p>
      <w:r>
        <w:br w:type="page"/>
      </w:r>
    </w:p>
    <w:p>
      <w:pPr>
        <w:pStyle w:val="Heading1"/>
      </w:pPr>
      <w:r>
        <w:t>SET 5</w:t>
      </w:r>
    </w:p>
    <w:p>
      <w:pPr>
        <w:pStyle w:val="Heading2"/>
      </w:pPr>
      <w:r>
        <w:t>1. Histogram Analysis</w:t>
      </w:r>
    </w:p>
    <w:p>
      <w:r>
        <w:rPr>
          <w:b/>
        </w:rPr>
        <w:t xml:space="preserve">Aim: </w:t>
      </w:r>
      <w:r>
        <w:t>To analyze the histogram of the input image based on color levels.</w:t>
      </w:r>
    </w:p>
    <w:p>
      <w:r>
        <w:rPr>
          <w:b/>
        </w:rPr>
        <w:t xml:space="preserve">Procedure: </w:t>
      </w:r>
      <w:r>
        <w:t>Read the image, calculate histograms for B, G and R channels, and print their maximum frequencies.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cv2.imread("image.jpg")</w:t>
        <w:br/>
        <w:t>if img is None: raise FileNotFoundError("image.jpg not found")</w:t>
        <w:br/>
        <w:t>for i, name in enumerate(("Blue","Green","Red")):</w:t>
        <w:br/>
        <w:t xml:space="preserve">    hist = cv2.calcHist([img], [i], None, [256], [0,256])</w:t>
        <w:br/>
        <w:t xml:space="preserve">    print(name, "maximum frequency:", int(hist.max()))</w:t>
        <w:br/>
        <w:t>cv2.imshow("Image", img)</w:t>
        <w:br/>
        <w:t>cv2.waitKey(0)</w:t>
        <w:br/>
        <w:t>cv2.destroyAllWindows()</w:t>
      </w:r>
    </w:p>
    <w:p>
      <w:pPr>
        <w:pStyle w:val="Heading2"/>
      </w:pPr>
      <w:r>
        <w:t>2. Image Erosion</w:t>
      </w:r>
    </w:p>
    <w:p>
      <w:r>
        <w:rPr>
          <w:b/>
        </w:rPr>
        <w:t xml:space="preserve">Aim: </w:t>
      </w:r>
      <w:r>
        <w:t>To erode an image using the Erode function.</w:t>
      </w:r>
    </w:p>
    <w:p>
      <w:r>
        <w:rPr>
          <w:b/>
        </w:rPr>
        <w:t xml:space="preserve">Procedure: </w:t>
      </w:r>
      <w:r>
        <w:t>Read the image, create a kernel, apply erode(), and display the result.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import numpy as np</w:t>
        <w:br/>
        <w:t>img = cv2.imread("image.jpg", 0)</w:t>
        <w:br/>
        <w:t>if img is None: raise FileNotFoundError("image.jpg not found")</w:t>
        <w:br/>
        <w:t>out = cv2.erode(img, np.ones((5,5), np.uint8), iterations=1)</w:t>
        <w:br/>
        <w:t>cv2.imshow("Eroded", out)</w:t>
        <w:br/>
        <w:t>cv2.waitKey(0)</w:t>
        <w:br/>
        <w:t>cv2.destroyAllWindows()</w:t>
      </w:r>
    </w:p>
    <w:p>
      <w:pPr>
        <w:pStyle w:val="Heading2"/>
      </w:pPr>
      <w:r>
        <w:t>3. Video Processing – Slow/Fast Motion</w:t>
      </w:r>
    </w:p>
    <w:p>
      <w:r>
        <w:rPr>
          <w:b/>
        </w:rPr>
        <w:t xml:space="preserve">Aim: </w:t>
      </w:r>
      <w:r>
        <w:t>To read a captured video and display it in different speeds.</w:t>
      </w:r>
    </w:p>
    <w:p>
      <w:r>
        <w:rPr>
          <w:b/>
        </w:rPr>
        <w:t xml:space="preserve">Procedure: </w:t>
      </w:r>
      <w:r>
        <w:t>Open the video and change waitKey delay to control playback speed.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cap = cv2.VideoCapture("video.mp4")</w:t>
        <w:br/>
        <w:t>if not cap.isOpened(): raise FileNotFoundError("video.mp4 not found")</w:t>
        <w:br/>
        <w:t>while True:</w:t>
        <w:br/>
        <w:t xml:space="preserve">    ret, frame = cap.read()</w:t>
        <w:br/>
        <w:t xml:space="preserve">    if not ret: break</w:t>
        <w:br/>
        <w:t xml:space="preserve">    cv2.imshow("Video", frame)</w:t>
        <w:br/>
        <w:t xml:space="preserve">    if cv2.waitKey(30) &amp; 0xFF == 27: break</w:t>
        <w:br/>
        <w:t>cap.release()</w:t>
        <w:br/>
        <w:t>cv2.destroyAllWindows()</w:t>
      </w:r>
    </w:p>
    <w:p>
      <w:pPr>
        <w:pStyle w:val="Heading2"/>
      </w:pPr>
      <w:r>
        <w:t>4. Image Dilation</w:t>
      </w:r>
    </w:p>
    <w:p>
      <w:r>
        <w:rPr>
          <w:b/>
        </w:rPr>
        <w:t xml:space="preserve">Aim: </w:t>
      </w:r>
      <w:r>
        <w:t>To dilate an image using the Dilate function.</w:t>
      </w:r>
    </w:p>
    <w:p>
      <w:r>
        <w:rPr>
          <w:b/>
        </w:rPr>
        <w:t xml:space="preserve">Procedure: </w:t>
      </w:r>
      <w:r>
        <w:t>Create a structuring element, apply dilation, and display the result.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import numpy as np</w:t>
        <w:br/>
        <w:t>img = cv2.imread("image.jpg", 0)</w:t>
        <w:br/>
        <w:t>if img is None: raise FileNotFoundError("image.jpg not found")</w:t>
        <w:br/>
        <w:t>out = cv2.dilate(img, np.ones((5,5), np.uint8), iterations=1)</w:t>
        <w:br/>
        <w:t>cv2.imshow("Dilated", out)</w:t>
        <w:br/>
        <w:t>cv2.waitKey(0)</w:t>
        <w:br/>
        <w:t>cv2.destroyAllWindows()</w:t>
      </w:r>
    </w:p>
    <w:p>
      <w:r>
        <w:br w:type="page"/>
      </w:r>
    </w:p>
    <w:p>
      <w:pPr>
        <w:pStyle w:val="Heading1"/>
      </w:pPr>
      <w:r>
        <w:t>SET 6</w:t>
      </w:r>
    </w:p>
    <w:p>
      <w:pPr>
        <w:pStyle w:val="Heading2"/>
      </w:pPr>
      <w:r>
        <w:t>1. 270-Degree Rotation</w:t>
      </w:r>
    </w:p>
    <w:p>
      <w:r>
        <w:rPr>
          <w:b/>
        </w:rPr>
        <w:t xml:space="preserve">Aim: </w:t>
      </w:r>
      <w:r>
        <w:t>To rotate the image by 270 degrees clockwise.</w:t>
      </w:r>
    </w:p>
    <w:p>
      <w:r>
        <w:rPr>
          <w:b/>
        </w:rPr>
        <w:t xml:space="preserve">Procedure: </w:t>
      </w:r>
      <w:r>
        <w:t>Apply OpenCV's 90-degree counterclockwise rotation and display the result.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cv2.imread("image.jpg")</w:t>
        <w:br/>
        <w:t>if img is None: raise FileNotFoundError("image.jpg not found")</w:t>
        <w:br/>
        <w:t>out = cv2.rotate(img, cv2.ROTATE_90_COUNTERCLOCKWISE)</w:t>
        <w:br/>
        <w:t>cv2.imshow("270 Degree Rotation", out)</w:t>
        <w:br/>
        <w:t>cv2.waitKey(0)</w:t>
        <w:br/>
        <w:t>cv2.destroyAllWindows()</w:t>
      </w:r>
    </w:p>
    <w:p>
      <w:pPr>
        <w:pStyle w:val="Heading2"/>
      </w:pPr>
      <w:r>
        <w:t>2. Affine Transformation</w:t>
      </w:r>
    </w:p>
    <w:p>
      <w:r>
        <w:rPr>
          <w:b/>
        </w:rPr>
        <w:t xml:space="preserve">Aim: </w:t>
      </w:r>
      <w:r>
        <w:t>To perform affine transformation using Python and OpenCV.</w:t>
      </w:r>
    </w:p>
    <w:p>
      <w:r>
        <w:rPr>
          <w:b/>
        </w:rPr>
        <w:t xml:space="preserve">Procedure: </w:t>
      </w:r>
      <w:r>
        <w:t>Use three point pairs, calculate the affine matrix, warp the image, and display it.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import numpy as np</w:t>
        <w:br/>
        <w:t>img = cv2.imread("image.jpg")</w:t>
        <w:br/>
        <w:t>if img is None: raise FileNotFoundError("image.jpg not found")</w:t>
        <w:br/>
        <w:t>h,w = img.shape[:2]</w:t>
        <w:br/>
        <w:t>src = np.float32([[0,0],[w-1,0],[0,h-1]])</w:t>
        <w:br/>
        <w:t>dst = np.float32([[30,30],[w-50,20],[20,h-40]])</w:t>
        <w:br/>
        <w:t>M = cv2.getAffineTransform(src,dst)</w:t>
        <w:br/>
        <w:t>out = cv2.warpAffine(img,M,(w,h))</w:t>
        <w:br/>
        <w:t>cv2.imshow("Affine",out)</w:t>
        <w:br/>
        <w:t>cv2.waitKey(0)</w:t>
        <w:br/>
        <w:t>cv2.destroyAllWindows()</w:t>
      </w:r>
    </w:p>
    <w:p>
      <w:pPr>
        <w:pStyle w:val="Heading2"/>
      </w:pPr>
      <w:r>
        <w:t>3. Perspective Transformation</w:t>
      </w:r>
    </w:p>
    <w:p>
      <w:r>
        <w:rPr>
          <w:b/>
        </w:rPr>
        <w:t xml:space="preserve">Aim: </w:t>
      </w:r>
      <w:r>
        <w:t>To perform perspective transformation using Python and OpenCV.</w:t>
      </w:r>
    </w:p>
    <w:p>
      <w:r>
        <w:rPr>
          <w:b/>
        </w:rPr>
        <w:t xml:space="preserve">Procedure: </w:t>
      </w:r>
      <w:r>
        <w:t>Select four source and destination points, calculate the matrix, warp the image, and display it.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import numpy as np</w:t>
        <w:br/>
        <w:t>img = cv2.imread("image.jpg")</w:t>
        <w:br/>
        <w:t>if img is None: raise FileNotFoundError("image.jpg not found")</w:t>
        <w:br/>
        <w:t>h,w = img.shape[:2]</w:t>
        <w:br/>
        <w:t>src = np.float32([[0,0],[w-1,0],[w-1,h-1],[0,h-1]])</w:t>
        <w:br/>
        <w:t>dst = np.float32([[40,30],[w-40,20],[w-20,h-30],[20,h-20]])</w:t>
        <w:br/>
        <w:t>M = cv2.getPerspectiveTransform(src,dst)</w:t>
        <w:br/>
        <w:t>out = cv2.warpPerspective(img,M,(w,h))</w:t>
        <w:br/>
        <w:t>cv2.imshow("Perspective",out)</w:t>
        <w:br/>
        <w:t>cv2.waitKey(0)</w:t>
        <w:br/>
        <w:t>cv2.destroyAllWindows()</w:t>
      </w:r>
    </w:p>
    <w:p>
      <w:pPr>
        <w:pStyle w:val="Heading2"/>
      </w:pPr>
      <w:r>
        <w:t>4. Harris Corner Detection</w:t>
      </w:r>
    </w:p>
    <w:p>
      <w:r>
        <w:rPr>
          <w:b/>
        </w:rPr>
        <w:t xml:space="preserve">Aim: </w:t>
      </w:r>
      <w:r>
        <w:t>To detect corners in the image using Harris Corner Detection.</w:t>
      </w:r>
    </w:p>
    <w:p>
      <w:r>
        <w:rPr>
          <w:b/>
        </w:rPr>
        <w:t xml:space="preserve">Procedure: </w:t>
      </w:r>
      <w:r>
        <w:t>Convert to grayscale, apply cornerHarris(), dilate the response, and mark strong corners.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import numpy as np</w:t>
        <w:br/>
        <w:t>img = cv2.imread("image.jpg")</w:t>
        <w:br/>
        <w:t>if img is None: raise FileNotFoundError("image.jpg not found")</w:t>
        <w:br/>
        <w:t>gray = np.float32(cv2.cvtColor(img, cv2.COLOR_BGR2GRAY))</w:t>
        <w:br/>
        <w:t>corners = cv2.cornerHarris(gray, 2, 3, 0.04)</w:t>
        <w:br/>
        <w:t>corners = cv2.dilate(corners, None)</w:t>
        <w:br/>
        <w:t>img[corners &gt; 0.01 * corners.max()] = [0,0,255]</w:t>
        <w:br/>
        <w:t>cv2.imshow("Harris Corners", img)</w:t>
        <w:br/>
        <w:t>cv2.waitKey(0)</w:t>
        <w:br/>
        <w:t>cv2.destroyAllWindows()</w:t>
      </w:r>
    </w:p>
    <w:p>
      <w:r>
        <w:br w:type="page"/>
      </w:r>
    </w:p>
    <w:p>
      <w:pPr>
        <w:pStyle w:val="Heading1"/>
      </w:pPr>
      <w:r>
        <w:t>SET 7</w:t>
      </w:r>
    </w:p>
    <w:p>
      <w:pPr>
        <w:pStyle w:val="Heading2"/>
      </w:pPr>
      <w:r>
        <w:t>1. Erosion</w:t>
      </w:r>
    </w:p>
    <w:p>
      <w:r>
        <w:rPr>
          <w:b/>
        </w:rPr>
        <w:t xml:space="preserve">Aim: </w:t>
      </w:r>
      <w:r>
        <w:t>To perform erosion morphological operation using OpenCV.</w:t>
      </w:r>
    </w:p>
    <w:p>
      <w:r>
        <w:rPr>
          <w:b/>
        </w:rPr>
        <w:t xml:space="preserve">Procedure: </w:t>
      </w:r>
      <w:r>
        <w:t>Create a kernel, apply erode(), and display the eroded image.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import numpy as np</w:t>
        <w:br/>
        <w:t>img = cv2.imread("image.jpg", 0)</w:t>
        <w:br/>
        <w:t>if img is None: raise FileNotFoundError("image.jpg not found")</w:t>
        <w:br/>
        <w:t>out = cv2.erode(img, np.ones((5,5), np.uint8), iterations=1)</w:t>
        <w:br/>
        <w:t>cv2.imshow("Erosion", out)</w:t>
        <w:br/>
        <w:t>cv2.waitKey(0)</w:t>
        <w:br/>
        <w:t>cv2.destroyAllWindows()</w:t>
      </w:r>
    </w:p>
    <w:p>
      <w:pPr>
        <w:pStyle w:val="Heading2"/>
      </w:pPr>
      <w:r>
        <w:t>2. Dilation</w:t>
      </w:r>
    </w:p>
    <w:p>
      <w:r>
        <w:rPr>
          <w:b/>
        </w:rPr>
        <w:t xml:space="preserve">Aim: </w:t>
      </w:r>
      <w:r>
        <w:t>To dilate foreground regions using OpenCV.</w:t>
      </w:r>
    </w:p>
    <w:p>
      <w:r>
        <w:rPr>
          <w:b/>
        </w:rPr>
        <w:t xml:space="preserve">Procedure: </w:t>
      </w:r>
      <w:r>
        <w:t>Create a kernel, apply dilate(), and display the dilated image.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import numpy as np</w:t>
        <w:br/>
        <w:t>img = cv2.imread("image.jpg", 0)</w:t>
        <w:br/>
        <w:t>if img is None: raise FileNotFoundError("image.jpg not found")</w:t>
        <w:br/>
        <w:t>out = cv2.dilate(img, np.ones((5,5), np.uint8), iterations=1)</w:t>
        <w:br/>
        <w:t>cv2.imshow("Dilation", out)</w:t>
        <w:br/>
        <w:t>cv2.waitKey(0)</w:t>
        <w:br/>
        <w:t>cv2.destroyAllWindows()</w:t>
      </w:r>
    </w:p>
    <w:p>
      <w:pPr>
        <w:pStyle w:val="Heading2"/>
      </w:pPr>
      <w:r>
        <w:t>3. Opening</w:t>
      </w:r>
    </w:p>
    <w:p>
      <w:r>
        <w:rPr>
          <w:b/>
        </w:rPr>
        <w:t xml:space="preserve">Aim: </w:t>
      </w:r>
      <w:r>
        <w:t>To perform morphological opening using OpenCV.</w:t>
      </w:r>
    </w:p>
    <w:p>
      <w:r>
        <w:rPr>
          <w:b/>
        </w:rPr>
        <w:t xml:space="preserve">Procedure: </w:t>
      </w:r>
      <w:r>
        <w:t>Create a kernel and apply MORPH_OPEN, which performs erosion followed by dilation.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import numpy as np</w:t>
        <w:br/>
        <w:t>img = cv2.imread("image.jpg", 0)</w:t>
        <w:br/>
        <w:t>if img is None: raise FileNotFoundError("image.jpg not found")</w:t>
        <w:br/>
        <w:t>kernel = np.ones((5,5), np.uint8)</w:t>
        <w:br/>
        <w:t>out = cv2.morphologyEx(img, cv2.MORPH_OPEN, kernel)</w:t>
        <w:br/>
        <w:t>cv2.imshow("Opening", out)</w:t>
        <w:br/>
        <w:t>cv2.waitKey(0)</w:t>
        <w:br/>
        <w:t>cv2.destroyAllWindows()</w:t>
      </w:r>
    </w:p>
    <w:p>
      <w:pPr>
        <w:pStyle w:val="Heading2"/>
      </w:pPr>
      <w:r>
        <w:t>4. Extract Text from Video</w:t>
      </w:r>
    </w:p>
    <w:p>
      <w:r>
        <w:rPr>
          <w:b/>
        </w:rPr>
        <w:t xml:space="preserve">Aim: </w:t>
      </w:r>
      <w:r>
        <w:t>To extract text from video frames.</w:t>
      </w:r>
    </w:p>
    <w:p>
      <w:r>
        <w:rPr>
          <w:b/>
        </w:rPr>
        <w:t xml:space="preserve">Procedure: </w:t>
      </w:r>
      <w:r>
        <w:t>Read video frames, use pytesseract OCR to extract text, print it, and display the video.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import pytesseract</w:t>
        <w:br/>
        <w:t>cap = cv2.VideoCapture("video.mp4")</w:t>
        <w:br/>
        <w:t>if not cap.isOpened(): raise FileNotFoundError("video.mp4 not found")</w:t>
        <w:br/>
        <w:t>while True:</w:t>
        <w:br/>
        <w:t xml:space="preserve">    ret, frame = cap.read()</w:t>
        <w:br/>
        <w:t xml:space="preserve">    if not ret: break</w:t>
        <w:br/>
        <w:t xml:space="preserve">    text = pytesseract.image_to_string(frame)</w:t>
        <w:br/>
        <w:t xml:space="preserve">    if text.strip(): print(text.strip())</w:t>
        <w:br/>
        <w:t xml:space="preserve">    cv2.imshow("Video", frame)</w:t>
        <w:br/>
        <w:t xml:space="preserve">    if cv2.waitKey(30) &amp; 0xFF == 27: break</w:t>
        <w:br/>
        <w:t>cap.release()</w:t>
        <w:br/>
        <w:t>cv2.destroyAllWindows()</w:t>
      </w:r>
    </w:p>
    <w:p>
      <w:r>
        <w:br w:type="page"/>
      </w:r>
    </w:p>
    <w:p>
      <w:pPr>
        <w:pStyle w:val="Heading1"/>
      </w:pPr>
      <w:r>
        <w:t>SET 8</w:t>
      </w:r>
    </w:p>
    <w:p>
      <w:pPr>
        <w:pStyle w:val="Heading2"/>
      </w:pPr>
      <w:r>
        <w:t>1. Create Circle</w:t>
      </w:r>
    </w:p>
    <w:p>
      <w:r>
        <w:rPr>
          <w:b/>
        </w:rPr>
        <w:t xml:space="preserve">Aim: </w:t>
      </w:r>
      <w:r>
        <w:t>To create a circle on a white image using OpenCV.</w:t>
      </w:r>
    </w:p>
    <w:p>
      <w:r>
        <w:rPr>
          <w:b/>
        </w:rPr>
        <w:t xml:space="preserve">Procedure: </w:t>
      </w:r>
      <w:r>
        <w:t>Create a white image, draw a circle using circle(), and display it.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import numpy as np</w:t>
        <w:br/>
        <w:t>n = int(input("Enter image size: "))</w:t>
        <w:br/>
        <w:t>img = np.ones((n,n,3), np.uint8) * 255</w:t>
        <w:br/>
        <w:t>cv2.circle(img, (n//2,n//2), n//4, (0,0,0), -1)</w:t>
        <w:br/>
        <w:t>cv2.imshow("Circle", img)</w:t>
        <w:br/>
        <w:t>cv2.waitKey(0)</w:t>
        <w:br/>
        <w:t>cv2.destroyAllWindows()</w:t>
      </w:r>
    </w:p>
    <w:p>
      <w:pPr>
        <w:pStyle w:val="Heading2"/>
      </w:pPr>
      <w:r>
        <w:t>2. Display User Text</w:t>
      </w:r>
    </w:p>
    <w:p>
      <w:r>
        <w:rPr>
          <w:b/>
        </w:rPr>
        <w:t xml:space="preserve">Aim: </w:t>
      </w:r>
      <w:r>
        <w:t>To display a user-entered text string on an image.</w:t>
      </w:r>
    </w:p>
    <w:p>
      <w:r>
        <w:rPr>
          <w:b/>
        </w:rPr>
        <w:t xml:space="preserve">Procedure: </w:t>
      </w:r>
      <w:r>
        <w:t>Read the text using input(), use putText() to place it on the image, and display it.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cv2.imread("image.jpg")</w:t>
        <w:br/>
        <w:t>if img is None: raise FileNotFoundError("image.jpg not found")</w:t>
        <w:br/>
        <w:t>text = input("Enter text: ")</w:t>
        <w:br/>
        <w:t>cv2.putText(img, text, (50,100), cv2.FONT_HERSHEY_SIMPLEX, 1, (0,0,0), 2)</w:t>
        <w:br/>
        <w:t>cv2.imshow("Text on Image", img)</w:t>
        <w:br/>
        <w:t>cv2.waitKey(0)</w:t>
        <w:br/>
        <w:t>cv2.destroyAllWindows()</w:t>
      </w:r>
    </w:p>
    <w:p>
      <w:pPr>
        <w:pStyle w:val="Heading2"/>
      </w:pPr>
      <w:r>
        <w:t>3. Background Subtraction by Color</w:t>
      </w:r>
    </w:p>
    <w:p>
      <w:r>
        <w:rPr>
          <w:b/>
        </w:rPr>
        <w:t xml:space="preserve">Aim: </w:t>
      </w:r>
      <w:r>
        <w:t>To subtract the background based on color levels.</w:t>
      </w:r>
    </w:p>
    <w:p>
      <w:r>
        <w:rPr>
          <w:b/>
        </w:rPr>
        <w:t xml:space="preserve">Procedure: </w:t>
      </w:r>
      <w:r>
        <w:t>Convert to HSV, create a threshold mask, apply the mask, and display the result.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cv2.imread("image.jpg")</w:t>
        <w:br/>
        <w:t>if img is None: raise FileNotFoundError("image.jpg not found")</w:t>
        <w:br/>
        <w:t>hsv = cv2.cvtColor(img, cv2.COLOR_BGR2HSV)</w:t>
        <w:br/>
        <w:t>mask = cv2.inRange(hsv, (0,0,0), (180,255,100))</w:t>
        <w:br/>
        <w:t>out = cv2.bitwise_and(img,img,mask=mask)</w:t>
        <w:br/>
        <w:t>cv2.imshow("Result",out)</w:t>
        <w:br/>
        <w:t>cv2.waitKey(0)</w:t>
        <w:br/>
        <w:t>cv2.destroyAllWindows()</w:t>
      </w:r>
    </w:p>
    <w:p>
      <w:pPr>
        <w:pStyle w:val="Heading2"/>
      </w:pPr>
      <w:r>
        <w:t>4. Foreground Subtraction by Color</w:t>
      </w:r>
    </w:p>
    <w:p>
      <w:r>
        <w:rPr>
          <w:b/>
        </w:rPr>
        <w:t xml:space="preserve">Aim: </w:t>
      </w:r>
      <w:r>
        <w:t>To subtract the foreground based on color levels.</w:t>
      </w:r>
    </w:p>
    <w:p>
      <w:r>
        <w:rPr>
          <w:b/>
        </w:rPr>
        <w:t xml:space="preserve">Procedure: </w:t>
      </w:r>
      <w:r>
        <w:t>Convert to HSV, threshold the selected color, apply the mask, and display the foreground.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cv2.imread("image.jpg")</w:t>
        <w:br/>
        <w:t>if img is None: raise FileNotFoundError("image.jpg not found")</w:t>
        <w:br/>
        <w:t>hsv = cv2.cvtColor(img, cv2.COLOR_BGR2HSV)</w:t>
        <w:br/>
        <w:t>mask = cv2.inRange(hsv, (0,50,50), (20,255,255))</w:t>
        <w:br/>
        <w:t>out = cv2.bitwise_and(img,img,mask=mask)</w:t>
        <w:br/>
        <w:t>cv2.imshow("Foreground",out)</w:t>
        <w:br/>
        <w:t>cv2.waitKey(0)</w:t>
        <w:br/>
        <w:t>cv2.destroyAllWindows()</w:t>
      </w:r>
    </w:p>
    <w:p>
      <w:r>
        <w:br w:type="page"/>
      </w:r>
    </w:p>
    <w:p>
      <w:pPr>
        <w:pStyle w:val="Heading1"/>
      </w:pPr>
      <w:r>
        <w:t>SET 9</w:t>
      </w:r>
    </w:p>
    <w:p>
      <w:pPr>
        <w:pStyle w:val="Heading2"/>
      </w:pPr>
      <w:r>
        <w:t>1. Face Detection</w:t>
      </w:r>
    </w:p>
    <w:p>
      <w:r>
        <w:rPr>
          <w:b/>
        </w:rPr>
        <w:t xml:space="preserve">Aim: </w:t>
      </w:r>
      <w:r>
        <w:t>To detect and locate human faces in an image.</w:t>
      </w:r>
    </w:p>
    <w:p>
      <w:r>
        <w:rPr>
          <w:b/>
        </w:rPr>
        <w:t xml:space="preserve">Procedure: </w:t>
      </w:r>
      <w:r>
        <w:t>Convert the image to grayscale, load the Haar face classifier, detect faces, and draw rectangles.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cv2.imread("image.jpg")</w:t>
        <w:br/>
        <w:t>if img is None: raise FileNotFoundError("image.jpg not found")</w:t>
        <w:br/>
        <w:t>gray = cv2.cvtColor(img, cv2.COLOR_BGR2GRAY)</w:t>
        <w:br/>
        <w:t>cascade = cv2.CascadeClassifier(cv2.data.haarcascades+"haarcascade_frontalface_default.xml")</w:t>
        <w:br/>
        <w:t>faces = cascade.detectMultiScale(gray,1.1,5)</w:t>
        <w:br/>
        <w:t>for x,y,w,h in faces:</w:t>
        <w:br/>
        <w:t xml:space="preserve">    cv2.rectangle(img,(x,y),(x+w,y+h),(0,255,0),2)</w:t>
        <w:br/>
        <w:t>cv2.imshow("Faces",img)</w:t>
        <w:br/>
        <w:t>cv2.waitKey(0)</w:t>
        <w:br/>
        <w:t>cv2.destroyAllWindows()</w:t>
      </w:r>
    </w:p>
    <w:p>
      <w:pPr>
        <w:pStyle w:val="Heading2"/>
      </w:pPr>
      <w:r>
        <w:t>2. Erosion</w:t>
      </w:r>
    </w:p>
    <w:p>
      <w:r>
        <w:rPr>
          <w:b/>
        </w:rPr>
        <w:t xml:space="preserve">Aim: </w:t>
      </w:r>
      <w:r>
        <w:t>To erode an image using the Erode function.</w:t>
      </w:r>
    </w:p>
    <w:p>
      <w:r>
        <w:rPr>
          <w:b/>
        </w:rPr>
        <w:t xml:space="preserve">Procedure: </w:t>
      </w:r>
      <w:r>
        <w:t>Create a kernel, apply erode(), and display the result.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import numpy as np</w:t>
        <w:br/>
        <w:t>img = cv2.imread("image.jpg",0)</w:t>
        <w:br/>
        <w:t>if img is None: raise FileNotFoundError("image.jpg not found")</w:t>
        <w:br/>
        <w:t>out = cv2.erode(img,np.ones((5,5),np.uint8),iterations=1)</w:t>
        <w:br/>
        <w:t>cv2.imshow("Eroded",out)</w:t>
        <w:br/>
        <w:t>cv2.waitKey(0)</w:t>
        <w:br/>
        <w:t>cv2.destroyAllWindows()</w:t>
      </w:r>
    </w:p>
    <w:p>
      <w:pPr>
        <w:pStyle w:val="Heading2"/>
      </w:pPr>
      <w:r>
        <w:t>3. Reverse Video</w:t>
      </w:r>
    </w:p>
    <w:p>
      <w:r>
        <w:rPr>
          <w:b/>
        </w:rPr>
        <w:t xml:space="preserve">Aim: </w:t>
      </w:r>
      <w:r>
        <w:t>To create a video that plays in reverse mode using OpenCV.</w:t>
      </w:r>
    </w:p>
    <w:p>
      <w:r>
        <w:rPr>
          <w:b/>
        </w:rPr>
        <w:t xml:space="preserve">Procedure: </w:t>
      </w:r>
      <w:r>
        <w:t>Read all video frames, store them, then display the frames in reverse order.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cap = cv2.VideoCapture("video.mp4")</w:t>
        <w:br/>
        <w:t>if not cap.isOpened(): raise FileNotFoundError("video.mp4 not found")</w:t>
        <w:br/>
        <w:t>frames = []</w:t>
        <w:br/>
        <w:t>while True:</w:t>
        <w:br/>
        <w:t xml:space="preserve">    ret, frame = cap.read()</w:t>
        <w:br/>
        <w:t xml:space="preserve">    if not ret: break</w:t>
        <w:br/>
        <w:t xml:space="preserve">    frames.append(frame)</w:t>
        <w:br/>
        <w:t>cap.release()</w:t>
        <w:br/>
        <w:t>for frame in frames[::-1]:</w:t>
        <w:br/>
        <w:t xml:space="preserve">    cv2.imshow("Reverse Video", frame)</w:t>
        <w:br/>
        <w:t xml:space="preserve">    if cv2.waitKey(30) &amp; 0xFF == 27: break</w:t>
        <w:br/>
        <w:t>cv2.destroyAllWindows()</w:t>
      </w:r>
    </w:p>
    <w:p>
      <w:pPr>
        <w:pStyle w:val="Heading2"/>
      </w:pPr>
      <w:r>
        <w:t>4. Crop, Copy and Paste ROI</w:t>
      </w:r>
    </w:p>
    <w:p>
      <w:r>
        <w:rPr>
          <w:b/>
        </w:rPr>
        <w:t xml:space="preserve">Aim: </w:t>
      </w:r>
      <w:r>
        <w:t>To crop, copy and paste a region of interest from an image.</w:t>
      </w:r>
    </w:p>
    <w:p>
      <w:r>
        <w:rPr>
          <w:b/>
        </w:rPr>
        <w:t xml:space="preserve">Procedure: </w:t>
      </w:r>
      <w:r>
        <w:t>Select an ROI using array slicing, copy it, paste it at another location, and display the result.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cv2.imread("image.jpg")</w:t>
        <w:br/>
        <w:t>if img is None: raise FileNotFoundError("image.jpg not found")</w:t>
        <w:br/>
        <w:t>roi = img[50:150,50:150].copy()</w:t>
        <w:br/>
        <w:t>img[200:300,200:300] = roi</w:t>
        <w:br/>
        <w:t>cv2.imshow("ROI Result",img)</w:t>
        <w:br/>
        <w:t>cv2.waitKey(0)</w:t>
        <w:br/>
        <w:t>cv2.destroyAllWindows()</w:t>
      </w:r>
    </w:p>
    <w:p>
      <w:r>
        <w:br w:type="page"/>
      </w:r>
    </w:p>
    <w:p>
      <w:pPr>
        <w:pStyle w:val="Heading1"/>
      </w:pPr>
      <w:r>
        <w:t>SET 10</w:t>
      </w:r>
    </w:p>
    <w:p>
      <w:pPr>
        <w:pStyle w:val="Heading2"/>
      </w:pPr>
      <w:r>
        <w:t>1. Perspective Transformation</w:t>
      </w:r>
    </w:p>
    <w:p>
      <w:r>
        <w:rPr>
          <w:b/>
        </w:rPr>
        <w:t xml:space="preserve">Aim: </w:t>
      </w:r>
      <w:r>
        <w:t>To perform perspective transformation using Python and OpenCV.</w:t>
      </w:r>
    </w:p>
    <w:p>
      <w:r>
        <w:rPr>
          <w:b/>
        </w:rPr>
        <w:t xml:space="preserve">Procedure: </w:t>
      </w:r>
      <w:r>
        <w:t>Select four point pairs, calculate the perspective matrix, warp the image, and display it.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import numpy as np</w:t>
        <w:br/>
        <w:t>img = cv2.imread("image.jpg")</w:t>
        <w:br/>
        <w:t>if img is None: raise FileNotFoundError("image.jpg not found")</w:t>
        <w:br/>
        <w:t>h,w = img.shape[:2]</w:t>
        <w:br/>
        <w:t>src = np.float32([[0,0],[w-1,0],[w-1,h-1],[0,h-1]])</w:t>
        <w:br/>
        <w:t>dst = np.float32([[40,30],[w-40,20],[w-20,h-30],[20,h-20]])</w:t>
        <w:br/>
        <w:t>M = cv2.getPerspectiveTransform(src,dst)</w:t>
        <w:br/>
        <w:t>out = cv2.warpPerspective(img,M,(w,h))</w:t>
        <w:br/>
        <w:t>cv2.imshow("Perspective",out)</w:t>
        <w:br/>
        <w:t>cv2.waitKey(0)</w:t>
        <w:br/>
        <w:t>cv2.destroyAllWindows()</w:t>
      </w:r>
    </w:p>
    <w:p>
      <w:pPr>
        <w:pStyle w:val="Heading2"/>
      </w:pPr>
      <w:r>
        <w:t>2. Harris Corner Detection</w:t>
      </w:r>
    </w:p>
    <w:p>
      <w:r>
        <w:rPr>
          <w:b/>
        </w:rPr>
        <w:t xml:space="preserve">Aim: </w:t>
      </w:r>
      <w:r>
        <w:t>To detect corners using Harris Corner Detection.</w:t>
      </w:r>
    </w:p>
    <w:p>
      <w:r>
        <w:rPr>
          <w:b/>
        </w:rPr>
        <w:t xml:space="preserve">Procedure: </w:t>
      </w:r>
      <w:r>
        <w:t>Convert to grayscale, apply cornerHarris(), dilate the response, and mark strong corners.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import numpy as np</w:t>
        <w:br/>
        <w:t>img = cv2.imread("image.jpg")</w:t>
        <w:br/>
        <w:t>if img is None: raise FileNotFoundError("image.jpg not found")</w:t>
        <w:br/>
        <w:t>gray = np.float32(cv2.cvtColor(img,cv2.COLOR_BGR2GRAY))</w:t>
        <w:br/>
        <w:t>corners = cv2.cornerHarris(gray,2,3,0.04)</w:t>
        <w:br/>
        <w:t>corners = cv2.dilate(corners,None)</w:t>
        <w:br/>
        <w:t>img[corners &gt; 0.01*corners.max()] = [0,0,255]</w:t>
        <w:br/>
        <w:t>cv2.imshow("Harris Corners",img)</w:t>
        <w:br/>
        <w:t>cv2.waitKey(0)</w:t>
        <w:br/>
        <w:t>cv2.destroyAllWindows()</w:t>
      </w:r>
    </w:p>
    <w:p>
      <w:pPr>
        <w:pStyle w:val="Heading2"/>
      </w:pPr>
      <w:r>
        <w:t>3. Sobel Algorithm</w:t>
      </w:r>
    </w:p>
    <w:p>
      <w:r>
        <w:rPr>
          <w:b/>
        </w:rPr>
        <w:t xml:space="preserve">Aim: </w:t>
      </w:r>
      <w:r>
        <w:t>To filter the input image using the Sobel algorithm.</w:t>
      </w:r>
    </w:p>
    <w:p>
      <w:r>
        <w:rPr>
          <w:b/>
        </w:rPr>
        <w:t xml:space="preserve">Procedure: </w:t>
      </w:r>
      <w:r>
        <w:t>Calculate horizontal and vertical Sobel gradients, combine them, and display the edge image.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cv2.imread("image.jpg",0)</w:t>
        <w:br/>
        <w:t>if img is None: raise FileNotFoundError("image.jpg not found")</w:t>
        <w:br/>
        <w:t>x = cv2.Sobel(img,cv2.CV_64F,1,0,ksize=3)</w:t>
        <w:br/>
        <w:t>y = cv2.Sobel(img,cv2.CV_64F,0,1,ksize=3)</w:t>
        <w:br/>
        <w:t>out = cv2.convertScaleAbs(cv2.magnitude(x,y))</w:t>
        <w:br/>
        <w:t>cv2.imshow("Sobel",out)</w:t>
        <w:br/>
        <w:t>cv2.waitKey(0)</w:t>
        <w:br/>
        <w:t>cv2.destroyAllWindows()</w:t>
      </w:r>
    </w:p>
    <w:p>
      <w:pPr>
        <w:pStyle w:val="Heading2"/>
      </w:pPr>
      <w:r>
        <w:t>4. Watermarking</w:t>
      </w:r>
    </w:p>
    <w:p>
      <w:r>
        <w:rPr>
          <w:b/>
        </w:rPr>
        <w:t xml:space="preserve">Aim: </w:t>
      </w:r>
      <w:r>
        <w:t>To insert a watermark into the original image using OpenCV.</w:t>
      </w:r>
    </w:p>
    <w:p>
      <w:r>
        <w:rPr>
          <w:b/>
        </w:rPr>
        <w:t xml:space="preserve">Procedure: </w:t>
      </w:r>
      <w:r>
        <w:t>Read and resize the watermark, blend it with the original image, save and display the result.</w:t>
      </w:r>
    </w:p>
    <w:p>
      <w:r>
        <w:rPr>
          <w:b/>
        </w:rPr>
        <w:t>Program Code:</w:t>
      </w:r>
    </w:p>
    <w:p>
      <w:r>
        <w:rPr>
          <w:rFonts w:ascii="Courier New" w:hAnsi="Courier New"/>
          <w:sz w:val="16"/>
        </w:rPr>
        <w:t>import cv2</w:t>
        <w:br/>
        <w:t>img = cv2.imread("image.jpg")</w:t>
        <w:br/>
        <w:t>wm = cv2.imread("watermark.png")</w:t>
        <w:br/>
        <w:t>if img is None or wm is None: raise FileNotFoundError("image.jpg or watermark.png not found")</w:t>
        <w:br/>
        <w:t>wm = cv2.resize(wm,(img.shape[1],img.shape[0]))</w:t>
        <w:br/>
        <w:t>out = cv2.addWeighted(img,0.8,wm,0.2,0)</w:t>
        <w:br/>
        <w:t>cv2.imshow("Watermarked",out)</w:t>
        <w:br/>
        <w:t>cv2.imwrite("watermarked.jpg",out)</w:t>
        <w:br/>
        <w:t>cv2.waitKey(0)</w:t>
        <w:br/>
        <w:t>cv2.destroyAllWindows()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